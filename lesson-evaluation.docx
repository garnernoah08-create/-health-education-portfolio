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Move for Better Blood Sugar Evaluation</w:t>
      </w:r>
    </w:p>
    <w:p>
      <w:r>
        <w:t>Thank you for your participation today! Please do not put your name on this evaluation.</w:t>
      </w:r>
    </w:p>
    <w:p>
      <w:r>
        <w:t>1. Which of the following is one way regular physical activity can help many people with Type 2 diabetes?</w:t>
      </w:r>
    </w:p>
    <w:p>
      <w:pPr>
        <w:pStyle w:val="ListBullet"/>
      </w:pPr>
      <w:r>
        <w:t>a. It can help manage blood sugar levels</w:t>
      </w:r>
    </w:p>
    <w:p>
      <w:pPr>
        <w:pStyle w:val="ListBullet"/>
      </w:pPr>
      <w:r>
        <w:t>b. It replaces all diabetes medications</w:t>
      </w:r>
    </w:p>
    <w:p>
      <w:pPr>
        <w:pStyle w:val="ListBullet"/>
      </w:pPr>
      <w:r>
        <w:t>c. It makes blood glucose testing unnecessary</w:t>
      </w:r>
    </w:p>
    <w:p>
      <w:pPr>
        <w:pStyle w:val="ListBullet"/>
      </w:pPr>
      <w:r>
        <w:t>d. It only helps people who go to a gym</w:t>
      </w:r>
    </w:p>
    <w:p>
      <w:r>
        <w:t>2. For many older adults, which weekly activity goal is recommended as a long-term target if it is safe for them?</w:t>
      </w:r>
    </w:p>
    <w:p>
      <w:pPr>
        <w:pStyle w:val="ListBullet"/>
      </w:pPr>
      <w:r>
        <w:t>a. 10 minutes once per month</w:t>
      </w:r>
    </w:p>
    <w:p>
      <w:pPr>
        <w:pStyle w:val="ListBullet"/>
      </w:pPr>
      <w:r>
        <w:t>b. At least 150 minutes of moderate-intensity aerobic activity per week</w:t>
      </w:r>
    </w:p>
    <w:p>
      <w:pPr>
        <w:pStyle w:val="ListBullet"/>
      </w:pPr>
      <w:r>
        <w:t>c. Only stretching with no walking or strength activities</w:t>
      </w:r>
    </w:p>
    <w:p>
      <w:pPr>
        <w:pStyle w:val="ListBullet"/>
      </w:pPr>
      <w:r>
        <w:t>d. Exercise only when blood sugar is high</w:t>
      </w:r>
    </w:p>
    <w:p>
      <w:r>
        <w:t>3. Which safety step is important before starting or changing a physical activity routine?</w:t>
      </w:r>
    </w:p>
    <w:p>
      <w:pPr>
        <w:pStyle w:val="ListBullet"/>
      </w:pPr>
      <w:r>
        <w:t>a. Ignore foot pain if the activity is easy</w:t>
      </w:r>
    </w:p>
    <w:p>
      <w:pPr>
        <w:pStyle w:val="ListBullet"/>
      </w:pPr>
      <w:r>
        <w:t>b. Avoid water until the activity is finished</w:t>
      </w:r>
    </w:p>
    <w:p>
      <w:pPr>
        <w:pStyle w:val="ListBullet"/>
      </w:pPr>
      <w:r>
        <w:t>c. Talk with a healthcare professional about safe activities</w:t>
      </w:r>
    </w:p>
    <w:p>
      <w:pPr>
        <w:pStyle w:val="ListBullet"/>
      </w:pPr>
      <w:r>
        <w:t>d. Wear any shoes as long as the activity is indoors</w:t>
      </w:r>
    </w:p>
    <w:p>
      <w:r>
        <w:t>4. List two safety steps discussed today that can help a person with diabetes be active safely.</w:t>
      </w:r>
    </w:p>
    <w:p>
      <w:r>
        <w:t>__________________________________________________________________________________________</w:t>
      </w:r>
    </w:p>
    <w:p>
      <w:r>
        <w:t>5. What physical activity do you plan to try this week?</w:t>
      </w:r>
    </w:p>
    <w:p>
      <w:r>
        <w:t>__________________________________________________________________________________________</w:t>
      </w:r>
    </w:p>
    <w:p>
      <w:r>
        <w:t>6. What was your favorite part of today's session?</w:t>
      </w:r>
    </w:p>
    <w:p>
      <w:r>
        <w:t>__________________________________________________________________________________________</w:t>
      </w:r>
    </w:p>
    <w:p>
      <w:r>
        <w:t>7. What could make this session better or more engaging?</w:t>
      </w:r>
    </w:p>
    <w:p>
      <w:r>
        <w:t>__________________________________________________________________________________________</w:t>
      </w:r>
    </w:p>
    <w:p>
      <w:r>
        <w:t>Thank you!</w:t>
      </w:r>
    </w:p>
    <w:p>
      <w:pPr>
        <w:pStyle w:val="Heading1"/>
      </w:pPr>
      <w:r>
        <w:t>Sources Used</w:t>
      </w:r>
    </w:p>
    <w:p>
      <w:pPr>
        <w:ind w:left="360" w:hanging="360"/>
      </w:pPr>
      <w:r>
        <w:t>Centers for Disease Control and Prevention. (2024). Get Active. https://www.cdc.gov/diabetes/living-with/physical-activity.html</w:t>
      </w:r>
    </w:p>
    <w:p>
      <w:pPr>
        <w:ind w:left="360" w:hanging="360"/>
      </w:pPr>
      <w:r>
        <w:t>Centers for Disease Control and Prevention. (2024). Older Adult Activity: An Overview. https://www.cdc.gov/physical-activity-basics/guidelines/older-adults.html</w:t>
      </w:r>
    </w:p>
    <w:p>
      <w:pPr>
        <w:ind w:left="360" w:hanging="360"/>
      </w:pPr>
      <w:r>
        <w:t>National Institute of Diabetes and Digestive and Kidney Diseases. (n.d.). Healthy Living with Diabetes. https://www.niddk.nih.gov/health-information/diabetes/overview/healthy-living-with-diabetes</w:t>
      </w:r>
    </w:p>
    <w:p>
      <w:pPr>
        <w:ind w:left="360" w:hanging="360"/>
      </w:pPr>
      <w:r>
        <w:t>American Diabetes Association. (n.d.). Exercising With Diabetes Complications. https://diabetes.org/health-wellness/fitness/exercising-diabetes-complications</w:t>
      </w:r>
    </w:p>
    <w:p>
      <w:pPr>
        <w:ind w:left="360" w:hanging="360"/>
      </w:pPr>
      <w:r>
        <w:t>American Diabetes Association. (2026). Older Adults: Standards of Care in Diabetes - 2026. Diabetes Care, 49(Supplement 1).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